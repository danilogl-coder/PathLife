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before="200" w:after="80"/>
        <w:rPr/>
      </w:pPr>
      <w:r>
        <w:rPr>
          <w:b/>
          <w:color w:val="000000"/>
          <w:sz w:val="50"/>
        </w:rPr>
        <w:t>Levantamento de Requisitos - PathLife V1</w:t>
      </w:r>
    </w:p>
    <w:p>
      <w:pPr>
        <w:pStyle w:val="Normal"/>
        <w:spacing w:before="0" w:after="280"/>
        <w:rPr/>
      </w:pPr>
      <w:r>
        <w:rPr>
          <w:i/>
          <w:color w:val="5F6874"/>
          <w:sz w:val="22"/>
        </w:rPr>
        <w:t>Documento de produto e planejamento para a primeira versao mobile.</w:t>
      </w:r>
    </w:p>
    <w:p>
      <w:pPr>
        <w:pStyle w:val="Normal"/>
        <w:rPr/>
      </w:pPr>
      <w:r>
        <w:rPr>
          <w:color w:val="14202D"/>
        </w:rPr>
        <w:t>Data: 18/07/2026</w:t>
      </w:r>
    </w:p>
    <w:p>
      <w:pPr>
        <w:pStyle w:val="Normal"/>
        <w:rPr/>
      </w:pPr>
      <w:r>
        <w:rPr>
          <w:color w:val="14202D"/>
        </w:rPr>
        <w:t>Projeto: PathLife</w:t>
      </w:r>
    </w:p>
    <w:p>
      <w:pPr>
        <w:pStyle w:val="Normal"/>
        <w:rPr/>
      </w:pPr>
      <w:r>
        <w:rPr>
          <w:color w:val="14202D"/>
        </w:rPr>
        <w:t>Plataforma alvo: Android / Google Play Store</w:t>
      </w:r>
    </w:p>
    <w:p>
      <w:pPr>
        <w:pStyle w:val="Normal"/>
        <w:rPr/>
      </w:pPr>
      <w:r>
        <w:rPr>
          <w:color w:val="14202D"/>
        </w:rPr>
        <w:t xml:space="preserve">Engine base do projeto atual: Godot 4.6, conforme </w:t>
      </w:r>
      <w:r>
        <w:rPr>
          <w:rFonts w:ascii="Courier New" w:hAnsi="Courier New"/>
          <w:color w:val="1F4D78"/>
          <w:sz w:val="20"/>
        </w:rPr>
        <w:t>path-life/project.godot</w:t>
      </w:r>
    </w:p>
    <w:p>
      <w:pPr>
        <w:pStyle w:val="Heading1"/>
        <w:rPr/>
      </w:pPr>
      <w:r>
        <w:rPr/>
        <w:t>1. Objetivo</w:t>
      </w:r>
    </w:p>
    <w:p>
      <w:pPr>
        <w:pStyle w:val="Normal"/>
        <w:rPr/>
      </w:pPr>
      <w:r>
        <w:rPr>
          <w:color w:val="14202D"/>
        </w:rPr>
        <w:t>Criar a primeira versão de um jogo mobile de simulação de vida para Android, com progressão de nascimento ate morte, inspirado no genero de simuladores narrativos como BitLife, mas com identidade propria e uma camada visual isometrica 2D inspirada no tipo de leitura espacial de jogos de vida/casa/familia.</w:t>
      </w:r>
    </w:p>
    <w:p>
      <w:pPr>
        <w:pStyle w:val="Normal"/>
        <w:rPr/>
      </w:pPr>
      <w:r>
        <w:rPr>
          <w:color w:val="14202D"/>
        </w:rPr>
        <w:t>O objetivo da V1 e entregar uma experiencia jogavel completa, curta o suficiente para ser produzida com seguranca, mas rica o bastante para o jogador: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criar ou iniciar uma vida;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crescer ano a ano;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passar por escola e faculdade;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conseguir emprego;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construir relacionamento;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ter filhos;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envelhecer;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morrer;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receber um resumo da vida.</w:t>
      </w:r>
    </w:p>
    <w:p>
      <w:pPr>
        <w:pStyle w:val="Heading1"/>
        <w:rPr/>
      </w:pPr>
      <w:r>
        <w:rPr/>
        <w:t>2. Resumo Executivo</w:t>
      </w:r>
    </w:p>
    <w:p>
      <w:pPr>
        <w:pStyle w:val="Normal"/>
        <w:rPr/>
      </w:pPr>
      <w:r>
        <w:rPr>
          <w:color w:val="14202D"/>
        </w:rPr>
        <w:t>PathLife deve ser tratado como um simulador de vida por escolhas com feedback visual isometrico, nao como uma copia de BitLife. A principal referencia de BitLife e o ciclo narrativo de vida inteira com decisoes, eventos e consequencias. O diferencial de PathLife deve ser mostrar a vida do personagem em ambientes isometricos simples: quarto/casa, escola, faculdade, trabalho e lar familiar.</w:t>
      </w:r>
    </w:p>
    <w:p>
      <w:pPr>
        <w:pStyle w:val="Normal"/>
        <w:rPr/>
      </w:pPr>
      <w:r>
        <w:rPr>
          <w:color w:val="14202D"/>
        </w:rPr>
        <w:t>Para a V1, o jogo nao deve tentar simular construcao livre, decoracao complexa, mundo aberto ou IA social profunda. O foco deve ser o "ciclo de vida completo" funcionando bem.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Recomendacao central: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usar Godot 4.6, pois o projeto ja esta nessa engine;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manter o sistema de vida como dados e regras, separado da camada visual;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criar uma V1 com poucos ambientes, muitos eventos reutilizaveis e progressao clara;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evitar nomes, textos, telas, icones, personagens ou formulacoes que lembrem diretamente BitLife ou The Sims;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mirar classificacao adolescente/adulto, pois temas como morte, casamento, filhos, doenca e romance podem elevar a classificacao.</w:t>
      </w:r>
    </w:p>
    <w:p>
      <w:pPr>
        <w:pStyle w:val="Heading1"/>
        <w:rPr/>
      </w:pPr>
      <w:r>
        <w:rPr/>
        <w:t>3. Pesquisa de Referencias</w:t>
      </w:r>
    </w:p>
    <w:p>
      <w:pPr>
        <w:pStyle w:val="Heading2"/>
        <w:rPr/>
      </w:pPr>
      <w:r>
        <w:rPr/>
        <w:t>3.1 BitLife</w:t>
      </w:r>
    </w:p>
    <w:p>
      <w:pPr>
        <w:pStyle w:val="Normal"/>
        <w:rPr/>
      </w:pPr>
      <w:r>
        <w:rPr>
          <w:color w:val="14202D"/>
        </w:rPr>
        <w:t>BitLife, da Candywriter, e apresentado nas lojas como um simulador de vida textual baseado em escolhas, no qual o jogador vive do nascimento ate a morte, passa por educacao, carreira, relacionamentos, familia, eventos aleatorios e consequencias. Na Google Play, em 18/07/2026, a pagina do jogo indicava 50M+ downloads, classificacao Mature 17+, anuncios, compras internas e categorias Simulation/Life/Single player/Offline.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Pontos relevantes para PathLife: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loop central e "viver mais um ano";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cada ano pode gerar oportunidades, problemas e eventos;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as escolhas alteram relacionamentos, carreira, dinheiro, saude, felicidade e futuro;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 replayabilidade vem de vidas diferentes e consequencias inesperadas;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parte importante da retencao vem de curiosidade: "o que vai acontecer se eu escolher isto?".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que nao copiar: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nome BitLife ou termos similares que confundam usuario;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layout textual especifico;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textos de eventos;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piadas, frases e tom proprietario;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icones, identidade visual e assets;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monetizacao, pacotes e telas especificas.</w:t>
      </w:r>
    </w:p>
    <w:p>
      <w:pPr>
        <w:pStyle w:val="Heading2"/>
        <w:rPr/>
      </w:pPr>
      <w:r>
        <w:rPr/>
        <w:t>3.2 The Sims FreePlay / jogos de vida visuais</w:t>
      </w:r>
    </w:p>
    <w:p>
      <w:pPr>
        <w:pStyle w:val="Normal"/>
        <w:rPr/>
      </w:pPr>
      <w:r>
        <w:rPr>
          <w:color w:val="14202D"/>
        </w:rPr>
        <w:t>The Sims FreePlay destaca familia, romance, filhos, pets, casas, bairros e customizacao visual. Para PathLife, a referencia util nao e copiar a complexidade de simulacao, mas usar a ideia de que relacoes e progresso social ficam mais fortes quando aparecem visualmente.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Pontos aproveitaveis: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 como centro emocional do jogo;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mudancas visuais quando o personagem cresce;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familia aparecendo no mesmo ambiente;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casamento, filhos e trabalho comunicados por cenas curtas;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desbloqueio gradual de locais.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Limite para V1: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nao implementar construcao livre da casa;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nao implementar IA autonoma complexa de personagens;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nao implementar bairros navegaveis grandes;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nao implementar pets na primeira versao.</w:t>
      </w:r>
    </w:p>
    <w:p>
      <w:pPr>
        <w:pStyle w:val="Heading2"/>
        <w:rPr/>
      </w:pPr>
      <w:r>
        <w:rPr/>
        <w:t>3.3 Play Store e publicacao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Requisitos importantes verificados em fontes oficiais: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 partir de 31/08/2026, novos apps e atualizacoes devem mirar Android 16 / API level 36 ou superior para envio a Google Play.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Novos apps na Google Play devem ser publicados como Android App Bundle (</w:t>
      </w:r>
      <w:r>
        <w:rPr>
          <w:rFonts w:ascii="Courier New" w:hAnsi="Courier New"/>
          <w:color w:val="1F4D78"/>
          <w:sz w:val="20"/>
        </w:rPr>
        <w:t>.aab</w:t>
      </w:r>
      <w:r>
        <w:rPr>
          <w:color w:val="14202D"/>
        </w:rPr>
        <w:t>).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 Play Store exige classificacao de conteudo via IARC para cada app.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formulario Data Safety deve declarar coleta, compartilhamento, protecao e exclusao de dados, inclusive dados coletados por SDKs de terceiros.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Apps nao podem infringir propriedade intelectual nem enganar usuarios fingindo relacao com outro app, empresa ou marca.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Implicacao para PathLife: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preparar build Android com AAB assinado;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configurar keystore de release;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manter politica de privacidade;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declarar corretamente anuncios, analytics e identificadores;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evitar qualquer aparencia de "BitLife oficial", "The Sims 2D", "clone", "mod" ou "versao alternativa".</w:t>
      </w:r>
    </w:p>
    <w:p>
      <w:pPr>
        <w:pStyle w:val="Heading2"/>
        <w:rPr/>
      </w:pPr>
      <w:r>
        <w:rPr/>
        <w:t>3.4 Godot</w:t>
      </w:r>
    </w:p>
    <w:p>
      <w:pPr>
        <w:pStyle w:val="Normal"/>
        <w:rPr/>
      </w:pPr>
      <w:r>
        <w:rPr>
          <w:color w:val="14202D"/>
        </w:rPr>
        <w:t>O projeto atual ja usa Godot 4.6 com renderizacao mobile em GL Compatibility. Isso e adequado para uma V1 2D isometrica simples.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Pontos tecnicos relevantes: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Godot exporta APK para teste local e AAB para submissao na Google Play;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para AAB e necessario configurar builds Gradle Android;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AAB/APK de release precisa ser assinado com keystore nao-debug;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 xml:space="preserve">em Godot 4.x moderno, a documentacao orienta o uso de </w:t>
      </w:r>
      <w:r>
        <w:rPr>
          <w:rFonts w:ascii="Courier New" w:hAnsi="Courier New"/>
          <w:color w:val="1F4D78"/>
          <w:sz w:val="20"/>
        </w:rPr>
        <w:t>TileMapLayer</w:t>
      </w:r>
      <w:r>
        <w:rPr>
          <w:color w:val="14202D"/>
        </w:rPr>
        <w:t xml:space="preserve"> em vez de depender de um unico </w:t>
      </w:r>
      <w:r>
        <w:rPr>
          <w:rFonts w:ascii="Courier New" w:hAnsi="Courier New"/>
          <w:color w:val="1F4D78"/>
          <w:sz w:val="20"/>
        </w:rPr>
        <w:t>TileMap</w:t>
      </w:r>
      <w:r>
        <w:rPr>
          <w:color w:val="14202D"/>
        </w:rPr>
        <w:t xml:space="preserve"> antigo;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 xml:space="preserve">tilemaps usam </w:t>
      </w:r>
      <w:r>
        <w:rPr>
          <w:rFonts w:ascii="Courier New" w:hAnsi="Courier New"/>
          <w:color w:val="1F4D78"/>
          <w:sz w:val="20"/>
        </w:rPr>
        <w:t>TileSet</w:t>
      </w:r>
      <w:r>
        <w:rPr>
          <w:color w:val="14202D"/>
        </w:rPr>
        <w:t xml:space="preserve"> e podem ter varias camadas para piso, paredes, objetos e detalhes.</w:t>
      </w:r>
    </w:p>
    <w:p>
      <w:pPr>
        <w:pStyle w:val="Heading1"/>
        <w:rPr/>
      </w:pPr>
      <w:r>
        <w:rPr/>
        <w:t>4. Posicionamento do Jogo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Proposta curta:</w:t>
      </w:r>
    </w:p>
    <w:p>
      <w:pPr>
        <w:pStyle w:val="Normal"/>
        <w:rPr/>
      </w:pPr>
      <w:r>
        <w:rPr>
          <w:color w:val="14202D"/>
        </w:rPr>
        <w:t>PathLife e um simulador de vida mobile onde cada ano muda sua historia. Estude, trabalhe, ame, forme familia, enfrente perdas e veja sua vida ganhar forma em pequenos ambientes isometricos.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Pilares: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1. Vida inteira em sessoes curtas.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2. Escolhas simples com consequencias claras.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3. Visual isometrico leve, charmoso e funcional.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4. Eventos variados para replayabilidade.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5. Identidade propria, segura para publicacao.</w:t>
      </w:r>
    </w:p>
    <w:p>
      <w:pPr>
        <w:pStyle w:val="Heading1"/>
        <w:rPr/>
      </w:pPr>
      <w:r>
        <w:rPr/>
        <w:t>5. Publico-Alvo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Publico primario: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jogadores mobile de 13+ ou 16+ que gostam de simuladores, historias interativas e jogos de escolha;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jogadores que gostam de BitLife, The Sims, idle life simulators e jogos casuais de progresso;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usuarios que jogam em sessoes curtas de 2 a 10 minutos.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Publico secundario: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jogadores de Android com celulares medianos;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criadores de conteudo que gostam de narrar vidas absurdas, tragicas ou engracadas.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Observacao de classificacao:</w:t>
      </w:r>
    </w:p>
    <w:p>
      <w:pPr>
        <w:pStyle w:val="Normal"/>
        <w:rPr/>
      </w:pPr>
      <w:r>
        <w:rPr>
          <w:color w:val="14202D"/>
        </w:rPr>
        <w:t>Na V1, evitar conteudo explicito, drogas, crime detalhado, violencia grafica e sexo explicito. Ainda assim, morte, casamento, filhos e doenca exigem respostas honestas no questionario IARC.</w:t>
      </w:r>
    </w:p>
    <w:p>
      <w:pPr>
        <w:pStyle w:val="Heading1"/>
        <w:rPr/>
      </w:pPr>
      <w:r>
        <w:rPr/>
        <w:t>6. Escopo da V1</w:t>
      </w:r>
    </w:p>
    <w:p>
      <w:pPr>
        <w:pStyle w:val="Heading2"/>
        <w:rPr/>
      </w:pPr>
      <w:r>
        <w:rPr/>
        <w:t>6.1 Dentro do escopo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Criacao/inicio de personagem.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Crescimento por idade.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Sistema de atributos.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Faculdade.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Emprego.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Relacionamentos.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Casamento.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Filhos.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Familia basica.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Saude e morte.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aleatorios.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Log da vida.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Visual isometrico com poucos ambientes.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Save local.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Build Android.</w:t>
      </w:r>
    </w:p>
    <w:p>
      <w:pPr>
        <w:pStyle w:val="Heading2"/>
        <w:rPr/>
      </w:pPr>
      <w:r>
        <w:rPr/>
        <w:t>6.2 Fora do escopo da V1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Mundo aberto.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Construcao livre de casa.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Decoracao arrastavel.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Pets.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Crimes complexos.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Prisao.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Fama.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Politica.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Rede social dentro do jogo.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Multiplayer.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Cloud save.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IA generativa aberta.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Editor profundo de personagem.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Milhares de empregos.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Compra de casas e carros complexa.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DLCs/pacotes pagos.</w:t>
      </w:r>
    </w:p>
    <w:p>
      <w:pPr>
        <w:pStyle w:val="Heading1"/>
        <w:rPr/>
      </w:pPr>
      <w:r>
        <w:rPr/>
        <w:t>7. Loop Principal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Fluxo base: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1. Jogador inicia vida.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2. Jogo apresenta personagem, familia inicial e status.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3. Jogador toca em "Envelhecer".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4. O sistema avanca 1 ano.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5. O jogo processa eventos obrigatorios e aleatorios.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6. Jogador escolhe respostas em eventos.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7. Atributos, dinheiro, relacoes e historico sao atualizados.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8. O ambiente isometrico muda conforme fase/local.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9. O ciclo se repete ate a morte.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10. Jogo mostra resumo da vida e oferece nova vida.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Diagrama: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>flowchart TD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A["Nova vida"] --&gt; B["Nascimento"]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B --&gt; C["Envelhecer +1 ano"]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C --&gt; D{"Fase da vida"}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D --&gt; E["Infancia / escola"]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D --&gt; F["Adolescencia / ensino medio"]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D --&gt; G["Adulto jovem / faculdade ou trabalho"]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D --&gt; H["Adulto / carreira e familia"]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D --&gt; I["Idoso / saude e legado"]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E --&gt; J["Eventos e escolhas"]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F --&gt; J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G --&gt; J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H --&gt; J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I --&gt; J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J --&gt; K["Atualiza stats, relacoes e dinheiro"]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K --&gt; L{"Morreu?"}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L --&gt;|Nao| C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L --&gt;|Sim| M["Obituario e resumo"]</w:t>
      </w:r>
    </w:p>
    <w:p>
      <w:pPr>
        <w:pStyle w:val="Normal"/>
        <w:spacing w:before="0" w:after="120"/>
        <w:rPr/>
      </w:pPr>
      <w:r>
        <w:rPr/>
      </w:r>
    </w:p>
    <w:p>
      <w:pPr>
        <w:pStyle w:val="Heading1"/>
        <w:rPr/>
      </w:pPr>
      <w:r>
        <w:rPr/>
        <w:t>8. Requisitos Funcionais</w:t>
      </w:r>
    </w:p>
    <w:p>
      <w:pPr>
        <w:pStyle w:val="Heading2"/>
        <w:rPr/>
      </w:pPr>
      <w:r>
        <w:rPr/>
        <w:t>RF-001 - Criar ou iniciar personagem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jogo deve permitir iniciar uma vida com: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nome;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sobrenome;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genero;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cidade/pais ficticio ou real simplificado;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data/ano de nascimento interno;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familia inicial;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aparencia simples do avatar.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RF-002 - Sistema de idade</w:t>
      </w:r>
    </w:p>
    <w:p>
      <w:pPr>
        <w:pStyle w:val="Normal"/>
        <w:rPr/>
      </w:pPr>
      <w:r>
        <w:rPr>
          <w:color w:val="14202D"/>
        </w:rPr>
        <w:t>O jogo deve ter um botao principal para avancar 1 ano de vida por vez.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Regras: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idade inicial: 0;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morte possivel por idade avancada, doenca ou evento;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fases de vida alteram opcoes disponiveis;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log deve registrar eventos importantes por idade.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RF-003 - Atributos do personagem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A V1 deve conter os seguintes atributos: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Atributo</w:t>
            </w:r>
          </w:p>
        </w:tc>
        <w:tc>
          <w:tcPr>
            <w:tcW w:w="468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Funcao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Saude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Afeta risco de doenca/morte e energia geral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Felicidade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Afeta eventos emocionais e escolhas sociais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Inteligencia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Afeta escola, faculdade e empregos qualificados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Aparencia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Afeta alguns eventos sociais e romance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Dinheiro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Afeta escolhas de faculdade, casamento e qualidade de vida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Disciplina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Afeta estudo, trabalho e promocao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RF-004 - Log de vida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jogo deve registrar uma linha de historico para eventos importantes: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nascimento;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entrada na escola;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formatura;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entrada na faculdade;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primeiro emprego;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namoro;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nascimento de filhos;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doencas;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morte de familiares;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morte do personagem.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RF-005 - Escola</w:t>
      </w:r>
    </w:p>
    <w:p>
      <w:pPr>
        <w:pStyle w:val="Normal"/>
        <w:rPr/>
      </w:pPr>
      <w:r>
        <w:rPr>
          <w:color w:val="14202D"/>
        </w:rPr>
        <w:t>O personagem deve entrar automaticamente na escola em idade definida pelo jogo.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Mecanicas: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desempenho escolar;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com colegas;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com professores;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escolha "estudar mais";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escolha "fazer amizade";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risco de notas baixas;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conclusao da escola.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RF-006 - Faculdade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Ao terminar a escola, o jogador deve poder: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entrar direto no trabalho;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tentar faculdade;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escolher curso;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receber resultado baseado em inteligencia, dinheiro e desempenho.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Cursos da V1: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Computacao;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Medicina;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Direito;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Educacao;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Administracao;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Engenharia;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Artes;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Psicologia.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RF-007 - Trabalho</w:t>
      </w:r>
    </w:p>
    <w:p>
      <w:pPr>
        <w:pStyle w:val="Normal"/>
        <w:rPr/>
      </w:pPr>
      <w:r>
        <w:rPr>
          <w:color w:val="14202D"/>
        </w:rPr>
        <w:t>O jogador deve conseguir procurar emprego apos a escola ou faculdade.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Campos de emprego: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titulo;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salario anual;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requisito minimo;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estresse;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chance de promocao;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risco de demissao.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Empregos iniciais da V1: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Atendente;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Caixa;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Auxiliar administrativo;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Professor;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Programador;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Enfermeiro;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Medico;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Advogado;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Engenheiro;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Artista.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RF-008 - Relacionamentos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jogo deve manter lista basica de pessoas ligadas ao personagem: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irmaos, se gerados;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amigos;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parceiro/parceira;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conjugue;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filhos.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Cada relacionamento deve ter: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nome;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tipo de relacao;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afinidade;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saude;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status vivo/morto.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RF-009 - Namoro e casamento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jogador deve poder: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conhecer pessoa;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iniciar namoro;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terminar;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pedir casamento;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casar;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divorciar.</w:t>
      </w:r>
    </w:p>
    <w:p>
      <w:pPr>
        <w:pStyle w:val="Normal"/>
        <w:rPr/>
      </w:pPr>
      <w:r>
        <w:rPr>
          <w:color w:val="14202D"/>
        </w:rPr>
        <w:t>Na V1, o sistema pode ser simples e orientado por eventos, sem simulacao social profunda.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RF-010 - Filhos e familia</w:t>
      </w:r>
    </w:p>
    <w:p>
      <w:pPr>
        <w:pStyle w:val="Normal"/>
        <w:rPr/>
      </w:pPr>
      <w:r>
        <w:rPr>
          <w:color w:val="14202D"/>
        </w:rPr>
        <w:t>O jogador casado ou em relacionamento estavel deve poder ter filhos por evento ou decisao.</w:t>
      </w:r>
    </w:p>
    <w:p>
      <w:pPr>
        <w:pStyle w:val="Normal"/>
        <w:rPr/>
      </w:pPr>
      <w:r>
        <w:rPr>
          <w:color w:val="14202D"/>
        </w:rPr>
        <w:t>Na V1, filhos devem aparecer como registros de relacionamento e, se possivel, como pequenos avatares no ambiente da casa.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RF-011 - Saude e morte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personagem pode morrer por: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idade avancada;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doenca;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acidente/evento raro;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baixa saude persistente.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Ao morrer, o jogo deve mostrar: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idade final;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profissao principal;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estado civil;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quantidade de filhos;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dinheiro final;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marcantes;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avaliacao/resumo da vida.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RF-012 - Eventos aleatorios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jogo deve ter um sistema de eventos com: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titulo;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texto;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fase de vida;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pre-condicoes;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opcoes de escolha;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efeitos nos atributos;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efeitos em dinheiro;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efeitos em relacionamentos;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possivel registro no log.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Exemplo conceitual: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>{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</w:t>
      </w:r>
      <w:r>
        <w:rPr>
          <w:rFonts w:ascii="Courier New" w:hAnsi="Courier New"/>
          <w:color w:val="283241"/>
          <w:sz w:val="17"/>
        </w:rPr>
        <w:t>"id": "school_test_001",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</w:t>
      </w:r>
      <w:r>
        <w:rPr>
          <w:rFonts w:ascii="Courier New" w:hAnsi="Courier New"/>
          <w:color w:val="283241"/>
          <w:sz w:val="17"/>
        </w:rPr>
        <w:t>"phase": "school",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</w:t>
      </w:r>
      <w:r>
        <w:rPr>
          <w:rFonts w:ascii="Courier New" w:hAnsi="Courier New"/>
          <w:color w:val="283241"/>
          <w:sz w:val="17"/>
        </w:rPr>
        <w:t>"title": "Prova surpresa",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</w:t>
      </w:r>
      <w:r>
        <w:rPr>
          <w:rFonts w:ascii="Courier New" w:hAnsi="Courier New"/>
          <w:color w:val="283241"/>
          <w:sz w:val="17"/>
        </w:rPr>
        <w:t>"text": "A professora aplicou uma prova surpresa.",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</w:t>
      </w:r>
      <w:r>
        <w:rPr>
          <w:rFonts w:ascii="Courier New" w:hAnsi="Courier New"/>
          <w:color w:val="283241"/>
          <w:sz w:val="17"/>
        </w:rPr>
        <w:t>"choices": [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{ "label": "Tentar com calma", "effects": { "intelligence": 1, "happiness": -1 } },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  </w:t>
      </w:r>
      <w:r>
        <w:rPr>
          <w:rFonts w:ascii="Courier New" w:hAnsi="Courier New"/>
          <w:color w:val="283241"/>
          <w:sz w:val="17"/>
        </w:rPr>
        <w:t>{ "label": "Chutar respostas", "effects": { "discipline": -1 } }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 xml:space="preserve">  </w:t>
      </w:r>
      <w:r>
        <w:rPr>
          <w:rFonts w:ascii="Courier New" w:hAnsi="Courier New"/>
          <w:color w:val="283241"/>
          <w:sz w:val="17"/>
        </w:rPr>
        <w:t>]</w:t>
      </w:r>
    </w:p>
    <w:p>
      <w:pPr>
        <w:pStyle w:val="Normal"/>
        <w:shd w:fill="F4F6F9" w:val="clear"/>
        <w:spacing w:lineRule="auto" w:line="240" w:before="0" w:after="0"/>
        <w:ind w:start="216"/>
        <w:rPr/>
      </w:pPr>
      <w:r>
        <w:rPr>
          <w:rFonts w:ascii="Courier New" w:hAnsi="Courier New"/>
          <w:color w:val="283241"/>
          <w:sz w:val="17"/>
        </w:rPr>
        <w:t>}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RF-013 - Visual isometrico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A V1 deve mostrar ambientes isometricos simples: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quarto/casa inicial;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faculdade;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trabalho;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 familiar.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Regras visuais: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avatar do personagem muda por fase de vida;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ambiente exibido deve refletir a atividade principal atual;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nao precisa haver movimentacao livre na V1;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animacoes simples bastam: idle, andar curto, sentar, comemorar, triste.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RF-014 - Interface mobile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A UI deve conter: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painel superior com idade, dinheiro e saude;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area central visual isometrica;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painel de evento/log;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botao principal "Envelhecer";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abas: Vida, Relacoes, Atividades, Perfil.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RF-015 - Save local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 jogo deve salvar automaticamente: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personagem atual;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atributos;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dinheiro;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relacoes;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historico;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estado do mundo;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flags importantes.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1"/>
        <w:rPr/>
      </w:pPr>
      <w:r>
        <w:rPr/>
        <w:t>9. Requisitos Nao Funcionais</w:t>
      </w:r>
    </w:p>
    <w:p>
      <w:pPr>
        <w:pStyle w:val="Heading2"/>
        <w:rPr/>
      </w:pPr>
      <w:r>
        <w:rPr/>
        <w:t>RNF-001 - Performance mobile</w:t>
      </w:r>
    </w:p>
    <w:p>
      <w:pPr>
        <w:pStyle w:val="Normal"/>
        <w:rPr/>
      </w:pPr>
      <w:r>
        <w:rPr>
          <w:color w:val="14202D"/>
        </w:rPr>
        <w:t>O jogo deve rodar bem em celulares Android intermediarios.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Metas: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30 FPS minimo;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60 FPS desejavel;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carregamento inicial abaixo de 5 segundos em aparelho medio;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uso de memoria controlado;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poucos efeitos pesados.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RNF-002 - Offline first</w:t>
      </w:r>
    </w:p>
    <w:p>
      <w:pPr>
        <w:pStyle w:val="Normal"/>
        <w:rPr/>
      </w:pPr>
      <w:r>
        <w:rPr>
          <w:color w:val="14202D"/>
        </w:rPr>
        <w:t>A V1 deve funcionar offline. Internet so deve ser necessaria se houver anuncios, analytics ou futuras compras.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RNF-003 - Baixo consumo de bateria</w:t>
      </w:r>
    </w:p>
    <w:p>
      <w:pPr>
        <w:pStyle w:val="Normal"/>
        <w:rPr/>
      </w:pPr>
      <w:r>
        <w:rPr>
          <w:color w:val="14202D"/>
        </w:rPr>
        <w:t>Como o jogo e casual, evitar simulacoes em tempo real desnecessarias. O processamento principal deve ocorrer ao envelhecer ou abrir telas.</w:t>
      </w:r>
    </w:p>
    <w:p>
      <w:pPr>
        <w:pStyle w:val="Normal"/>
        <w:rPr/>
      </w:pPr>
      <w:r>
        <w:rPr>
          <w:color w:val="14202D"/>
        </w:rPr>
        <w:t>Prioridade: P1</w:t>
      </w:r>
    </w:p>
    <w:p>
      <w:pPr>
        <w:pStyle w:val="Heading2"/>
        <w:rPr/>
      </w:pPr>
      <w:r>
        <w:rPr/>
        <w:t>RNF-004 - Privacidade</w:t>
      </w:r>
    </w:p>
    <w:p>
      <w:pPr>
        <w:pStyle w:val="Normal"/>
        <w:rPr/>
      </w:pPr>
      <w:r>
        <w:rPr>
          <w:color w:val="14202D"/>
        </w:rPr>
        <w:t>Coletar o minimo possivel.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Na V1 ideal: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sem login;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sem localizacao;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sem contatos;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sem microfone/camera;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analytics anonimo, se usado;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politica de privacidade clara;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declarar SDKs de anuncios/analytics no Data Safety.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RNF-005 - Conteudo seguro para loja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Evitar: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conteudo sexual explicito;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violencia grafica;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incentivo a drogas;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discurso de odio;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conteudo que envolva menores em situacoes sensiveis;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uso de marcas reais sem permissao;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prompts que imitem outro jogo.</w:t>
      </w:r>
    </w:p>
    <w:p>
      <w:pPr>
        <w:pStyle w:val="Normal"/>
        <w:rPr/>
      </w:pPr>
      <w:r>
        <w:rPr>
          <w:color w:val="14202D"/>
        </w:rPr>
        <w:t>Prioridade: P0</w:t>
      </w:r>
    </w:p>
    <w:p>
      <w:pPr>
        <w:pStyle w:val="Heading2"/>
        <w:rPr/>
      </w:pPr>
      <w:r>
        <w:rPr/>
        <w:t>RNF-006 - Manutenibilidade</w:t>
      </w:r>
    </w:p>
    <w:p>
      <w:pPr>
        <w:pStyle w:val="Normal"/>
        <w:rPr/>
      </w:pPr>
      <w:r>
        <w:rPr>
          <w:color w:val="14202D"/>
        </w:rPr>
        <w:t>Eventos, empregos, cursos e fases devem ser configuraveis por arquivos de dados sempre que possivel.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Sugestao: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data/events.json</w:t>
      </w:r>
      <w:r>
        <w:rPr>
          <w:color w:val="14202D"/>
        </w:rPr>
        <w:t>;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data/jobs.json</w:t>
      </w:r>
      <w:r>
        <w:rPr>
          <w:color w:val="14202D"/>
        </w:rPr>
        <w:t>;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data/courses.json</w:t>
      </w:r>
      <w:r>
        <w:rPr>
          <w:color w:val="14202D"/>
        </w:rPr>
        <w:t>;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data/life_phases.json</w:t>
      </w:r>
      <w:r>
        <w:rPr>
          <w:color w:val="14202D"/>
        </w:rPr>
        <w:t>;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data/names.json</w:t>
      </w:r>
      <w:r>
        <w:rPr>
          <w:color w:val="14202D"/>
        </w:rPr>
        <w:t>.</w:t>
      </w:r>
    </w:p>
    <w:p>
      <w:pPr>
        <w:pStyle w:val="Normal"/>
        <w:rPr/>
      </w:pPr>
      <w:r>
        <w:rPr>
          <w:color w:val="14202D"/>
        </w:rPr>
        <w:t>Prioridade: P1</w:t>
      </w:r>
    </w:p>
    <w:p>
      <w:pPr>
        <w:pStyle w:val="Heading1"/>
        <w:rPr/>
      </w:pPr>
      <w:r>
        <w:rPr/>
        <w:t>10. Modelo de Dados Sugerido</w:t>
      </w:r>
    </w:p>
    <w:p>
      <w:pPr>
        <w:pStyle w:val="Heading2"/>
        <w:rPr/>
      </w:pPr>
      <w:r>
        <w:rPr/>
        <w:t>PlayerLife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Tipo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Descricao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Identificador do save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first_name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Nome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last_name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Sobrenome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Idade atual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gender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Genero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phase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Fase de vida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health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happiness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intelligence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appearance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discipline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money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Dinheiro atual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education_status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Escola/faculdade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job_id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string/null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Emprego atual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relationship_status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Solteiro, namorando, casado etc.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relatives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array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Lista de pessoas ligadas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life_log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array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Historico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flags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dictionary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Marcadores de eventos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Relationship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Tipo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Descricao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Identificador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Nome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age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Idade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Pai, mae, amigo, parceiro, filho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affinity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health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0 a 100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alive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bool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Vivo/morto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LifeEvent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Tipo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Descricao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Identificador unico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title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Titulo curto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body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Texto do evento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phase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array/string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Fases aplicaveis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min_age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Idade minima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max_age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Idade maxima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conditions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dictionary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Pre-condicoes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choices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array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Opcoes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weight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int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Peso de sorteio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once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bool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Se pode repetir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/>
        <w:t>11. Conteudo Minimo da V1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Quantidade recomendada para nao parecer vazio: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4680"/>
        <w:gridCol w:w="4680"/>
      </w:tblGrid>
      <w:tr>
        <w:trPr/>
        <w:tc>
          <w:tcPr>
            <w:tcW w:w="468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Categoria</w:t>
            </w:r>
          </w:p>
        </w:tc>
        <w:tc>
          <w:tcPr>
            <w:tcW w:w="468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Quantidade minima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infancia/escola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adolescencia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faculdade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trabalho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relacionamento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25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familia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de saude/morte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Empregos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Cursos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Ambientes isometricos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Animacoes de avatar</w:t>
            </w:r>
          </w:p>
        </w:tc>
        <w:tc>
          <w:tcPr>
            <w:tcW w:w="468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>
          <w:color w:val="14202D"/>
        </w:rPr>
        <w:t>Total recomendado inicial: 145 eventos.</w:t>
      </w:r>
    </w:p>
    <w:p>
      <w:pPr>
        <w:pStyle w:val="Normal"/>
        <w:rPr/>
      </w:pPr>
      <w:r>
        <w:rPr>
          <w:color w:val="14202D"/>
        </w:rPr>
        <w:t>Quantidade minima absoluta para prototipo jogavel: 60 eventos.</w:t>
      </w:r>
    </w:p>
    <w:p>
      <w:pPr>
        <w:pStyle w:val="Heading1"/>
        <w:rPr/>
      </w:pPr>
      <w:r>
        <w:rPr/>
        <w:t>12. Sistema Visual Isometrico</w:t>
      </w:r>
    </w:p>
    <w:p>
      <w:pPr>
        <w:pStyle w:val="Heading2"/>
        <w:rPr/>
      </w:pPr>
      <w:r>
        <w:rPr/>
        <w:t>Ambientes da V1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1. Quarto infantil / casa inicial.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2. Sala de aula.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3. Campus/faculdade simplificada.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4. Ambiente de trabalho generico.</w:t>
      </w:r>
    </w:p>
    <w:p>
      <w:pPr>
        <w:pStyle w:val="Normal"/>
        <w:spacing w:lineRule="auto" w:line="300" w:before="0" w:after="80"/>
        <w:ind w:hanging="432" w:start="432"/>
        <w:rPr/>
      </w:pPr>
      <w:r>
        <w:rPr>
          <w:color w:val="14202D"/>
        </w:rPr>
        <w:t>5. Casa adulta/familiar.</w:t>
      </w:r>
    </w:p>
    <w:p>
      <w:pPr>
        <w:pStyle w:val="Heading2"/>
        <w:rPr/>
      </w:pPr>
      <w:r>
        <w:rPr/>
        <w:t>Camadas sugeridas em Godot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FloorLayer</w:t>
      </w:r>
      <w:r>
        <w:rPr>
          <w:color w:val="14202D"/>
        </w:rPr>
        <w:t>: piso/base.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WallLayer</w:t>
      </w:r>
      <w:r>
        <w:rPr>
          <w:color w:val="14202D"/>
        </w:rPr>
        <w:t>: paredes e estrutura.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FurnitureLayer</w:t>
      </w:r>
      <w:r>
        <w:rPr>
          <w:color w:val="14202D"/>
        </w:rPr>
        <w:t>: moveis.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CharacterLayer</w:t>
      </w:r>
      <w:r>
        <w:rPr>
          <w:color w:val="14202D"/>
        </w:rPr>
        <w:t>: personagem e familiares.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FXLayer</w:t>
      </w:r>
      <w:r>
        <w:rPr>
          <w:color w:val="14202D"/>
        </w:rPr>
        <w:t>: feedbacks visuais simples.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Courier New" w:hAnsi="Courier New"/>
          <w:color w:val="1F4D78"/>
          <w:sz w:val="20"/>
        </w:rPr>
        <w:t>UILayer</w:t>
      </w:r>
      <w:r>
        <w:rPr>
          <w:color w:val="14202D"/>
        </w:rPr>
        <w:t>: interface.</w:t>
      </w:r>
    </w:p>
    <w:p>
      <w:pPr>
        <w:pStyle w:val="Heading2"/>
        <w:rPr/>
      </w:pPr>
      <w:r>
        <w:rPr/>
        <w:t>Regras de camera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camera fixa ou semi-fixa;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proporcao pensada para vertical mobile;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zoom suficiente para entender o ambiente;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sem necessidade de pan livre na V1.</w:t>
      </w:r>
    </w:p>
    <w:p>
      <w:pPr>
        <w:pStyle w:val="Heading2"/>
        <w:rPr/>
      </w:pPr>
      <w:r>
        <w:rPr/>
        <w:t>Avatar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Fases visuais: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bebe;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crianca;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adolescente;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adulto;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idoso.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Estados: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neutro;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feliz;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triste;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doente;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comemorando.</w:t>
      </w:r>
    </w:p>
    <w:p>
      <w:pPr>
        <w:pStyle w:val="Heading1"/>
        <w:rPr/>
      </w:pPr>
      <w:r>
        <w:rPr/>
        <w:t>13. UX Mobile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Tela principal: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topo: idade, dinheiro, saude;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centro: cena isometrica;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baixo: log/evento atual;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acao fixa: "Envelhecer";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navegacao por abas.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Principios: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botao principal sempre visivel;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texto curto em eventos;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escolhas com consequencia entendivel;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evitar telas cheias demais;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importantes devem gerar feedback visual e sonoro.</w:t>
      </w:r>
    </w:p>
    <w:p>
      <w:pPr>
        <w:pStyle w:val="Heading1"/>
        <w:rPr/>
      </w:pPr>
      <w:r>
        <w:rPr/>
        <w:t>14. Balanceamento Inicial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Regras simples: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atributos variam de 0 a 100;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pequenos alteram de 1 a 5 pontos;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grandes alteram de 8 a 20 pontos;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emprego aumenta dinheiro por ano;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faculdade reduz dinheiro ou gera divida, mas aumenta acesso a carreiras melhores;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felicidade deve cair com estresse, morte familiar e rejeicoes;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saude deve cair lentamente com idade;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bons habitos podem reduzir risco de morte cedo.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Morte: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antes dos 50: rara e geralmente por evento;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50 a 70: chance baixa/moderada;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70 a 90: chance progressiva;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90+: chance alta.</w:t>
      </w:r>
    </w:p>
    <w:p>
      <w:pPr>
        <w:pStyle w:val="Heading1"/>
        <w:rPr/>
      </w:pPr>
      <w:r>
        <w:rPr/>
        <w:t>15. Monetizacao Recomendada para V1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Opcoes seguras: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anuncios recompensados opcionais;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remover anuncios;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pacote cosmetico de avatares;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pacote de temas visuais.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Evitar na V1: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paywall para progresso basico;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anuncio forçado a cada envelhecimento;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escolhas importantes bloqueadas por anuncio;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compras que parecam apostas ou premio aleatorio pago.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Motivo:</w:t>
      </w:r>
    </w:p>
    <w:p>
      <w:pPr>
        <w:pStyle w:val="Normal"/>
        <w:rPr/>
      </w:pPr>
      <w:r>
        <w:rPr>
          <w:color w:val="14202D"/>
        </w:rPr>
        <w:t>Avaliacoes publicas de jogos similares frequentemente reclamam de excesso de anuncios. A V1 deve ganhar confianca antes de monetizar agressivamente.</w:t>
      </w:r>
    </w:p>
    <w:p>
      <w:pPr>
        <w:pStyle w:val="Heading1"/>
        <w:rPr/>
      </w:pPr>
      <w:r>
        <w:rPr/>
        <w:t>16. Requisitos de Play Store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Checklist: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nome original: PathLife ou outro nome proprio;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icone proprio;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screenshots sem marcas de terceiros;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descricao sem alegar relacao com BitLife ou The Sims;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AAB assinado;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target API compativel com politica vigente;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politica de privacidade publicada;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Data Safety preenchido;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classificacao IARC preenchida;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SDKs de anuncios/analytics revisados no Google Play SDK Index;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teste fechado antes do lancamento publico;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pagina da loja com imagens reais do jogo, nao mockups enganosos.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Observacao:</w:t>
      </w:r>
    </w:p>
    <w:p>
      <w:pPr>
        <w:pStyle w:val="Normal"/>
        <w:rPr/>
      </w:pPr>
      <w:r>
        <w:rPr>
          <w:color w:val="14202D"/>
        </w:rPr>
        <w:t>Se a conta de desenvolvedor pessoal foi criada apos 13/11/2023, a Google Play pode exigir requisitos de teste fechado antes da publicacao em producao. Confirmar no Play Console da conta real.</w:t>
      </w:r>
    </w:p>
    <w:p>
      <w:pPr>
        <w:pStyle w:val="Heading1"/>
        <w:rPr/>
      </w:pPr>
      <w:r>
        <w:rPr/>
        <w:t>17. Riscos e Mitigacoes</w:t>
      </w:r>
    </w:p>
    <w:tbl>
      <w:tblPr>
        <w:tblStyle w:val="TableGrid"/>
        <w:tblW w:w="9360" w:type="dxa"/>
        <w:jc w:val="center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firstRow="1" w:noVBand="1" w:lastRow="0" w:firstColumn="1" w:lastColumn="0" w:noHBand="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Risco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Severidade</w:t>
            </w:r>
          </w:p>
        </w:tc>
        <w:tc>
          <w:tcPr>
            <w:tcW w:w="3120" w:type="dxa"/>
            <w:tcBorders/>
            <w:shd w:fill="E8EEF5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4202D"/>
                <w:kern w:val="0"/>
                <w:sz w:val="20"/>
                <w:szCs w:val="22"/>
                <w:lang w:val="en-US" w:eastAsia="en-US" w:bidi="ar-SA"/>
              </w:rPr>
              <w:t>Mitigacao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Parecer copia de BitLife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Alta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Nome, UI, textos, arte e tom totalmente proprios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Escopo visual virar The Sims completo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Alta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V1 com ambientes fixos e sem construcao livre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Falta de conteudo deixar jogo repetitivo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Alta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Criar minimo de 100+ eventos antes do beta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Reprovacao na Play Store por rating/dados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Alta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Preencher IARC e Data Safety com honestidade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Baixa performance em Android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Media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GL Compatibility, sprites otimizados, poucos efeitos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Eventos dificeis de manter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Media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Sistema dirigido por JSON/dados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Monetizacao irritar usuarios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Media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Priorizar anuncio recompensado opcional</w:t>
            </w:r>
          </w:p>
        </w:tc>
      </w:tr>
      <w:tr>
        <w:trPr/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Save corrompido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Media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14202D"/>
                <w:kern w:val="0"/>
                <w:sz w:val="20"/>
                <w:szCs w:val="22"/>
                <w:lang w:val="en-US" w:eastAsia="en-US" w:bidi="ar-SA"/>
              </w:rPr>
              <w:t>Save versionado e backup simples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/>
        <w:t>18. Roadmap</w:t>
      </w:r>
    </w:p>
    <w:p>
      <w:pPr>
        <w:pStyle w:val="Heading2"/>
        <w:rPr/>
      </w:pPr>
      <w:r>
        <w:rPr/>
        <w:t>Fase 1 - Prototipo de vida textual</w:t>
      </w:r>
    </w:p>
    <w:p>
      <w:pPr>
        <w:pStyle w:val="Normal"/>
        <w:rPr/>
      </w:pPr>
      <w:r>
        <w:rPr>
          <w:color w:val="14202D"/>
        </w:rPr>
        <w:t>Duracao sugerida: 1 a 2 semanas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Entregas: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criacao/inicio de vida;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envelhecimento;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atributos;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log;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morte;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30 eventos;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save local.</w:t>
      </w:r>
    </w:p>
    <w:p>
      <w:pPr>
        <w:pStyle w:val="Heading2"/>
        <w:rPr/>
      </w:pPr>
      <w:r>
        <w:rPr/>
        <w:t>Fase 2 - Sistemas principais</w:t>
      </w:r>
    </w:p>
    <w:p>
      <w:pPr>
        <w:pStyle w:val="Normal"/>
        <w:rPr/>
      </w:pPr>
      <w:r>
        <w:rPr>
          <w:color w:val="14202D"/>
        </w:rPr>
        <w:t>Duracao sugerida: 2 a 3 semanas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Entregas: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faculdade;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empregos;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relacionamentos;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filhos;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80 eventos.</w:t>
      </w:r>
    </w:p>
    <w:p>
      <w:pPr>
        <w:pStyle w:val="Heading2"/>
        <w:rPr/>
      </w:pPr>
      <w:r>
        <w:rPr/>
        <w:t>Fase 3 - Visual isometrico</w:t>
      </w:r>
    </w:p>
    <w:p>
      <w:pPr>
        <w:pStyle w:val="Normal"/>
        <w:rPr/>
      </w:pPr>
      <w:r>
        <w:rPr>
          <w:color w:val="14202D"/>
        </w:rPr>
        <w:t>Duracao sugerida: 3 a 4 semanas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Entregas: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escola;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faculdade;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trabalho;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avatar por fase;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feedback visual para eventos.</w:t>
      </w:r>
    </w:p>
    <w:p>
      <w:pPr>
        <w:pStyle w:val="Heading2"/>
        <w:rPr/>
      </w:pPr>
      <w:r>
        <w:rPr/>
        <w:t>Fase 4 - Beta Android</w:t>
      </w:r>
    </w:p>
    <w:p>
      <w:pPr>
        <w:pStyle w:val="Normal"/>
        <w:rPr/>
      </w:pPr>
      <w:r>
        <w:rPr>
          <w:color w:val="14202D"/>
        </w:rPr>
        <w:t>Duracao sugerida: 2 semanas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Entregas: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export Android;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AAB;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testes em aparelhos reais;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balanceamento;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correcoes de save;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120+ eventos;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tela de obituario.</w:t>
      </w:r>
    </w:p>
    <w:p>
      <w:pPr>
        <w:pStyle w:val="Heading2"/>
        <w:rPr/>
      </w:pPr>
      <w:r>
        <w:rPr/>
        <w:t>Fase 5 - Preparacao Play Store</w:t>
      </w:r>
    </w:p>
    <w:p>
      <w:pPr>
        <w:pStyle w:val="Normal"/>
        <w:rPr/>
      </w:pPr>
      <w:r>
        <w:rPr>
          <w:color w:val="14202D"/>
        </w:rPr>
        <w:t>Duracao sugerida: 1 a 2 semanas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Entregas: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politica de privacidade;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Data Safety;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IARC;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screenshots;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trailer curto opcional;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teste fechado;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release candidate.</w:t>
      </w:r>
    </w:p>
    <w:p>
      <w:pPr>
        <w:pStyle w:val="Heading1"/>
        <w:rPr/>
      </w:pPr>
      <w:r>
        <w:rPr/>
        <w:t>19. Backlog Pos-V1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Possiveis expansoes: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pets;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casas melhores;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carros;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fama;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midias sociais ficticias;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crime leve/risco juridico;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negocios proprios;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heranca;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geracoes familiares;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eventos por pais/cultura;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colecoes de conquistas;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desafios semanais;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cloud save;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idiomas adicionais.</w:t>
      </w:r>
    </w:p>
    <w:p>
      <w:pPr>
        <w:pStyle w:val="Heading1"/>
        <w:rPr/>
      </w:pPr>
      <w:r>
        <w:rPr/>
        <w:t>20. Criterios de Aceite da V1</w:t>
      </w:r>
    </w:p>
    <w:p>
      <w:pPr>
        <w:pStyle w:val="Normal"/>
        <w:spacing w:before="0" w:after="60"/>
        <w:rPr/>
      </w:pPr>
      <w:r>
        <w:rPr>
          <w:b/>
          <w:color w:val="1F4D78"/>
        </w:rPr>
        <w:t>A V1 pode ser considerada pronta quando: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uma vida completa pode ser jogada do nascimento ate a morte;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jogador consegue passar por escola, faculdade, trabalho, casamento e filhos;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ha pelo menos 100 eventos implementados;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save local funciona apos fechar e abrir o jogo;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ha pelo menos 5 ambientes isometricos;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jogo roda em Android real;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AAB de release e gerado e assinado;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nao ha uso de marcas, textos ou assets de terceiros sem licenca;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politica de privacidade e formularios da Play Store estao prontos;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o jogo nao trava durante uma vida completa em teste.</w:t>
      </w:r>
    </w:p>
    <w:p>
      <w:pPr>
        <w:pStyle w:val="Heading1"/>
        <w:rPr/>
      </w:pPr>
      <w:r>
        <w:rPr/>
        <w:t>21. Fontes Consultadas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BitLife na Google Play: https://play.google.com/store/apps/details?id=com.candywriter.bitlife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BitLife na App Store: https://apps.apple.com/us/app/bitlife-life-simulator/id1374403536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The Sims FreePlay, Electronic Arts: https://www.ea.com/games/the-sims/the-sims-freeplay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Google Play target API level requirements: https://support.google.com/googleplay/android-developer/answer/11926878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Google Play Data Safety: https://support.google.com/googleplay/android-developer/answer/10787469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Google Play Content Ratings/IARC: https://support.google.com/googleplay/android-developer/answer/9898843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Google Play Developer Program Policy / Intellectual Property: https://support.google.com/googleplay/android-developer/answer/17190352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Google Play Impersonation Policy: https://support.google.com/googleplay/android-developer/answer/9888374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Android App Bundles: https://developer.android.com/guide/app-bundle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Godot Android export: https://docs.godotengine.org/en/stable/tutorials/export/exporting_for_android.html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Android Developers - export Godot projects to Android: https://developer.android.com/games/engines/godot/godot-export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Godot TileMap documentation: https://docs.godotengine.org/en/4.4/classes/class_tilemap.html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Unity Isometric Tilemap reference: https://docs.unity3d.com/6000.5/Documentation/Manual/tilemaps/work-with-tilemaps/isometric-tilemaps/create-isometric-tilemap.html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U.S. Copyright Office - Games: https://www.copyright.gov/register/tx-games.html</w:t>
      </w:r>
    </w:p>
    <w:p>
      <w:pPr>
        <w:pStyle w:val="ListBullet"/>
        <w:numPr>
          <w:ilvl w:val="0"/>
          <w:numId w:val="1"/>
        </w:numPr>
        <w:rPr/>
      </w:pPr>
      <w:r>
        <w:rPr>
          <w:color w:val="14202D"/>
        </w:rPr>
        <w:t>U.S. Copyright Office - What Does Copyright Protect: https://www.copyright.gov/help/faq/faq-protect.html</w:t>
      </w:r>
    </w:p>
    <w:p>
      <w:pPr>
        <w:pStyle w:val="Heading1"/>
        <w:rPr/>
      </w:pPr>
      <w:r>
        <w:rPr/>
        <w:t>22. Observacao Legal</w:t>
      </w:r>
    </w:p>
    <w:p>
      <w:pPr>
        <w:pStyle w:val="Normal"/>
        <w:widowControl/>
        <w:shd w:fill="FFFFFF" w:val="clear"/>
        <w:bidi w:val="0"/>
        <w:spacing w:lineRule="auto" w:line="300" w:before="0" w:after="120"/>
        <w:jc w:val="start"/>
        <w:rPr/>
      </w:pPr>
      <w:r>
        <w:rPr>
          <w:color w:val="14202D"/>
        </w:rPr>
        <w:t>Este documento nao e aconselhamento juridico. Para lancamento comercial, especialmente se o marketing citar jogos famosos como referencia, recomenda-se revisao juridica de nome, icone, descricao, screenshots, conteudo e monetizacao.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F6874"/>
        <w:sz w:val="17"/>
      </w:rPr>
      <w:t>Documento interno de planejamento - 18/07/2026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F6874"/>
        <w:sz w:val="17"/>
      </w:rPr>
      <w:t>Documento interno de planejamento - 18/07/2026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b/>
        <w:color w:val="5F6874"/>
        <w:sz w:val="18"/>
      </w:rPr>
      <w:t>PathLife | Levantamento de Requisitos V1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start"/>
      <w:rPr/>
    </w:pPr>
    <w:r>
      <w:rPr>
        <w:b/>
        <w:color w:val="5F6874"/>
        <w:sz w:val="18"/>
      </w:rPr>
      <w:t>PathLife | Levantamento de Requisitos V1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isplayBackgroundShape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hd w:fill="FFFFFF" w:val="clear"/>
      <w:bidi w:val="0"/>
      <w:spacing w:lineRule="auto" w:line="300" w:before="0" w:after="120"/>
      <w:jc w:val="start"/>
    </w:pPr>
    <w:rPr>
      <w:rFonts w:ascii="Calibri" w:hAnsi="Calibri" w:eastAsia="ＭＳ 明朝" w:cs=""/>
      <w:color w:val="14202D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lineRule="auto" w:line="300"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LibreOffice/26.2.4.2$Windows_X86_64 LibreOffice_project/0229ac93fcf0d7cbc6376066c6f35021cef002dc</Application>
  <AppVersion>15.0000</AppVersion>
  <Pages>23</Pages>
  <Words>3545</Words>
  <Characters>19806</Characters>
  <CharactersWithSpaces>22289</CharactersWithSpaces>
  <Paragraphs>769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PathLife requisitos jogo mobile Godot Play Store simulador de vida</cp:keywords>
  <dc:language>pt-BR</dc:language>
  <cp:lastModifiedBy/>
  <dcterms:modified xsi:type="dcterms:W3CDTF">2026-07-27T15:06:48Z</dcterms:modified>
  <cp:revision>3</cp:revision>
  <dc:subject>Planejamento de jogo mobile de simulacao de vida</dc:subject>
  <dc:title>Levantamento de Requisitos - PathLife V1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